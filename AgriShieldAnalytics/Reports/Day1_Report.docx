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44"/>
        </w:rPr>
        <w:t>AgriShield Analytics – Day 1 Report</w:t>
      </w:r>
    </w:p>
    <w:p>
      <w:pPr>
        <w:pStyle w:val="Heading1"/>
      </w:pPr>
      <w:r>
        <w:t>Day 1 – AgriShield Analytics</w:t>
      </w:r>
    </w:p>
    <w:p>
      <w:r>
        <w:t>Generated: June 30, 2026</w:t>
      </w:r>
    </w:p>
    <w:p>
      <w:r>
        <w:t>Domain: Agriculture &amp; AgriTech | Technology: Power BI, Python, Excel, DAX</w:t>
      </w:r>
    </w:p>
    <w:p/>
    <w:p>
      <w:pPr>
        <w:pStyle w:val="Heading2"/>
      </w:pPr>
      <w:r>
        <w:rPr>
          <w:color w:val="0F8272"/>
        </w:rPr>
        <w:t>1. Executive Summary</w:t>
      </w:r>
    </w:p>
    <w:p>
      <w:r>
        <w:t>This report documents the complete ETL (Extract, Transform, Load) pipeline for AgriShield Analytics. The raw agricultural dataset was imported, cleaned, standardized, and transformed into a Star Schema consisting of one Fact table and seven Dimension tables, ready for Power BI analysis.</w:t>
      </w:r>
    </w:p>
    <w:p/>
    <w:p>
      <w:pPr>
        <w:pStyle w:val="Heading2"/>
      </w:pPr>
      <w:r>
        <w:rPr>
          <w:color w:val="0F8272"/>
        </w:rPr>
        <w:t>2. Dataset Overview</w:t>
      </w:r>
    </w:p>
    <w:p>
      <w:pPr>
        <w:pStyle w:val="ListBullet"/>
      </w:pPr>
      <w:r>
        <w:rPr>
          <w:b/>
        </w:rPr>
        <w:t xml:space="preserve">Source File: </w:t>
      </w:r>
      <w:r>
        <w:t>MasterAgriculture_AgriTech_Data.xlsx</w:t>
      </w:r>
    </w:p>
    <w:p>
      <w:pPr>
        <w:pStyle w:val="ListBullet"/>
      </w:pPr>
      <w:r>
        <w:rPr>
          <w:b/>
        </w:rPr>
        <w:t xml:space="preserve">Raw Records: </w:t>
      </w:r>
      <w:r>
        <w:t>615 rows (including 15 duplicates)</w:t>
      </w:r>
    </w:p>
    <w:p>
      <w:pPr>
        <w:pStyle w:val="ListBullet"/>
      </w:pPr>
      <w:r>
        <w:rPr>
          <w:b/>
        </w:rPr>
        <w:t xml:space="preserve">Columns: </w:t>
      </w:r>
      <w:r>
        <w:t>30 original columns</w:t>
      </w:r>
    </w:p>
    <w:p>
      <w:pPr>
        <w:pStyle w:val="ListBullet"/>
      </w:pPr>
      <w:r>
        <w:rPr>
          <w:b/>
        </w:rPr>
        <w:t xml:space="preserve">Date Range: </w:t>
      </w:r>
      <w:r>
        <w:t>January 2023 – December 2024</w:t>
      </w:r>
    </w:p>
    <w:p>
      <w:pPr>
        <w:pStyle w:val="ListBullet"/>
      </w:pPr>
      <w:r>
        <w:rPr>
          <w:b/>
        </w:rPr>
        <w:t xml:space="preserve">Crops Covered: </w:t>
      </w:r>
      <w:r>
        <w:t>10 crop types across 10 Indian states</w:t>
      </w:r>
    </w:p>
    <w:p/>
    <w:p>
      <w:pPr>
        <w:pStyle w:val="Heading2"/>
      </w:pPr>
      <w:r>
        <w:rPr>
          <w:color w:val="0F8272"/>
        </w:rPr>
        <w:t>3. Data Quality Issues Found</w:t>
      </w:r>
    </w:p>
    <w:p>
      <w:pPr>
        <w:pStyle w:val="ListBullet"/>
      </w:pPr>
      <w:r>
        <w:rPr>
          <w:b/>
        </w:rPr>
        <w:t xml:space="preserve">Duplicates: </w:t>
      </w:r>
      <w:r>
        <w:t>15 exact duplicate rows detected and removed</w:t>
      </w:r>
    </w:p>
    <w:p>
      <w:pPr>
        <w:pStyle w:val="ListBullet"/>
      </w:pPr>
      <w:r>
        <w:rPr>
          <w:b/>
        </w:rPr>
        <w:t xml:space="preserve">Missing Values: </w:t>
      </w:r>
      <w:r>
        <w:t>30 missing values in crop_yield_tons_ha column</w:t>
      </w:r>
    </w:p>
    <w:p>
      <w:pPr>
        <w:pStyle w:val="ListBullet"/>
      </w:pPr>
      <w:r>
        <w:rPr>
          <w:b/>
        </w:rPr>
        <w:t xml:space="preserve">Invalid Values: </w:t>
      </w:r>
      <w:r>
        <w:t>humidity_pct &gt; 100, soil_ph &lt; 0, extreme yield outliers</w:t>
      </w:r>
    </w:p>
    <w:p>
      <w:pPr>
        <w:pStyle w:val="ListBullet"/>
      </w:pPr>
      <w:r>
        <w:rPr>
          <w:b/>
        </w:rPr>
        <w:t xml:space="preserve">Inconsistent Casing: </w:t>
      </w:r>
      <w:r>
        <w:t>crop_name had mixed upper/lower case values</w:t>
      </w:r>
    </w:p>
    <w:p>
      <w:pPr>
        <w:pStyle w:val="ListBullet"/>
      </w:pPr>
      <w:r>
        <w:rPr>
          <w:b/>
        </w:rPr>
        <w:t xml:space="preserve">Data Type Errors: </w:t>
      </w:r>
      <w:r>
        <w:t>monitoring_date stored as text in some rows</w:t>
      </w:r>
    </w:p>
    <w:p/>
    <w:p>
      <w:pPr>
        <w:pStyle w:val="Heading2"/>
      </w:pPr>
      <w:r>
        <w:rPr>
          <w:color w:val="0F8272"/>
        </w:rPr>
        <w:t>4. ETL Steps Performed</w:t>
      </w:r>
    </w:p>
    <w:p>
      <w:pPr>
        <w:pStyle w:val="ListBullet"/>
      </w:pPr>
      <w:r>
        <w:t>Step 1: Import raw Excel dataset using pandas</w:t>
      </w:r>
    </w:p>
    <w:p>
      <w:pPr>
        <w:pStyle w:val="ListBullet"/>
      </w:pPr>
      <w:r>
        <w:t>Step 2: Standardize column names (lowercase, underscores)</w:t>
      </w:r>
    </w:p>
    <w:p>
      <w:pPr>
        <w:pStyle w:val="ListBullet"/>
      </w:pPr>
      <w:r>
        <w:t>Step 3: Remove duplicate records (15 removed)</w:t>
      </w:r>
    </w:p>
    <w:p>
      <w:pPr>
        <w:pStyle w:val="ListBullet"/>
      </w:pPr>
      <w:r>
        <w:t>Step 4: Title-case all categorical string columns</w:t>
      </w:r>
    </w:p>
    <w:p>
      <w:pPr>
        <w:pStyle w:val="ListBullet"/>
      </w:pPr>
      <w:r>
        <w:t>Step 5: Correct data types (dates, numerics)</w:t>
      </w:r>
    </w:p>
    <w:p>
      <w:pPr>
        <w:pStyle w:val="ListBullet"/>
      </w:pPr>
      <w:r>
        <w:t>Step 6: Replace invalid/out-of-range values with NaN</w:t>
      </w:r>
    </w:p>
    <w:p>
      <w:pPr>
        <w:pStyle w:val="ListBullet"/>
      </w:pPr>
      <w:r>
        <w:t>Step 7: Fill missing numerics with median, categoricals with mode</w:t>
      </w:r>
    </w:p>
    <w:p>
      <w:pPr>
        <w:pStyle w:val="ListBullet"/>
      </w:pPr>
      <w:r>
        <w:t>Step 8: Create 12 derived/calculated columns</w:t>
      </w:r>
    </w:p>
    <w:p>
      <w:pPr>
        <w:pStyle w:val="ListBullet"/>
      </w:pPr>
      <w:r>
        <w:t>Step 9: Build Star Schema dimension and fact tables</w:t>
      </w:r>
    </w:p>
    <w:p>
      <w:pPr>
        <w:pStyle w:val="ListBullet"/>
      </w:pPr>
      <w:r>
        <w:t>Step 10: Export cleaned Excel, CSV files per table</w:t>
      </w:r>
    </w:p>
    <w:p/>
    <w:p>
      <w:pPr>
        <w:pStyle w:val="Heading2"/>
      </w:pPr>
      <w:r>
        <w:rPr>
          <w:color w:val="0F8272"/>
        </w:rPr>
        <w:t>5. Calculated Columns Created</w:t>
      </w:r>
    </w:p>
    <w:p>
      <w:pPr>
        <w:pStyle w:val="ListBullet"/>
      </w:pPr>
      <w:r>
        <w:rPr>
          <w:b/>
        </w:rPr>
        <w:t xml:space="preserve">year, month, quarter: </w:t>
      </w:r>
      <w:r>
        <w:t>Extracted from monitoring_date</w:t>
      </w:r>
    </w:p>
    <w:p>
      <w:pPr>
        <w:pStyle w:val="ListBullet"/>
      </w:pPr>
      <w:r>
        <w:rPr>
          <w:b/>
        </w:rPr>
        <w:t xml:space="preserve">month_name, day_of_week, week_number: </w:t>
      </w:r>
      <w:r>
        <w:t>Time dimension attributes</w:t>
      </w:r>
    </w:p>
    <w:p>
      <w:pPr>
        <w:pStyle w:val="ListBullet"/>
      </w:pPr>
      <w:r>
        <w:rPr>
          <w:b/>
        </w:rPr>
        <w:t xml:space="preserve">total_revenue: </w:t>
      </w:r>
      <w:r>
        <w:t>crop_yield × farm_area × 15,000 (INR)</w:t>
      </w:r>
    </w:p>
    <w:p>
      <w:pPr>
        <w:pStyle w:val="ListBullet"/>
      </w:pPr>
      <w:r>
        <w:rPr>
          <w:b/>
        </w:rPr>
        <w:t xml:space="preserve">yield_category: </w:t>
      </w:r>
      <w:r>
        <w:t>Low / Medium / High / Very High</w:t>
      </w:r>
    </w:p>
    <w:p>
      <w:pPr>
        <w:pStyle w:val="ListBullet"/>
      </w:pPr>
      <w:r>
        <w:rPr>
          <w:b/>
        </w:rPr>
        <w:t xml:space="preserve">health_category: </w:t>
      </w:r>
      <w:r>
        <w:t>Poor / Fair / Good / Excellent</w:t>
      </w:r>
    </w:p>
    <w:p>
      <w:pPr>
        <w:pStyle w:val="ListBullet"/>
      </w:pPr>
      <w:r>
        <w:rPr>
          <w:b/>
        </w:rPr>
        <w:t xml:space="preserve">pest_risk_score: </w:t>
      </w:r>
      <w:r>
        <w:t>Numeric mapping: Low=1, Medium=2, High=3, Critical=4</w:t>
      </w:r>
    </w:p>
    <w:p>
      <w:pPr>
        <w:pStyle w:val="ListBullet"/>
      </w:pPr>
      <w:r>
        <w:rPr>
          <w:b/>
        </w:rPr>
        <w:t xml:space="preserve">disease_risk_score: </w:t>
      </w:r>
      <w:r>
        <w:t>Same mapping as pest_risk_score</w:t>
      </w:r>
    </w:p>
    <w:p>
      <w:pPr>
        <w:pStyle w:val="ListBullet"/>
      </w:pPr>
      <w:r>
        <w:rPr>
          <w:b/>
        </w:rPr>
        <w:t xml:space="preserve">combined_risk: </w:t>
      </w:r>
      <w:r>
        <w:t>pest_risk_score + disease_risk_score</w:t>
      </w:r>
    </w:p>
    <w:p>
      <w:pPr>
        <w:pStyle w:val="ListBullet"/>
      </w:pPr>
      <w:r>
        <w:rPr>
          <w:b/>
        </w:rPr>
        <w:t xml:space="preserve">water_efficiency: </w:t>
      </w:r>
      <w:r>
        <w:t>crop_yield / water_usage × 1000</w:t>
      </w:r>
    </w:p>
    <w:p/>
    <w:p>
      <w:pPr>
        <w:pStyle w:val="Heading2"/>
      </w:pPr>
      <w:r>
        <w:rPr>
          <w:color w:val="0F8272"/>
        </w:rPr>
        <w:t>6. Star Schema Design</w:t>
      </w:r>
    </w:p>
    <w:p>
      <w:pPr>
        <w:pStyle w:val="ListBullet"/>
      </w:pPr>
      <w:r>
        <w:rPr>
          <w:b/>
        </w:rPr>
        <w:t xml:space="preserve">Fact Table: </w:t>
      </w:r>
      <w:r>
        <w:t>FactCropHealth – 22 columns, ~585 rows</w:t>
      </w:r>
    </w:p>
    <w:p>
      <w:pPr>
        <w:pStyle w:val="ListBullet"/>
      </w:pPr>
      <w:r>
        <w:rPr>
          <w:b/>
        </w:rPr>
        <w:t xml:space="preserve">DimCrop: </w:t>
      </w:r>
      <w:r>
        <w:t>2 columns – crop_id, crop_name</w:t>
      </w:r>
    </w:p>
    <w:p>
      <w:pPr>
        <w:pStyle w:val="ListBullet"/>
      </w:pPr>
      <w:r>
        <w:rPr>
          <w:b/>
        </w:rPr>
        <w:t xml:space="preserve">DimFarmer: </w:t>
      </w:r>
      <w:r>
        <w:t>2 columns – farmer_id, farmer_name</w:t>
      </w:r>
    </w:p>
    <w:p>
      <w:pPr>
        <w:pStyle w:val="ListBullet"/>
      </w:pPr>
      <w:r>
        <w:rPr>
          <w:b/>
        </w:rPr>
        <w:t xml:space="preserve">DimLocation: </w:t>
      </w:r>
      <w:r>
        <w:t>3 columns – location details + soil_type</w:t>
      </w:r>
    </w:p>
    <w:p>
      <w:pPr>
        <w:pStyle w:val="ListBullet"/>
      </w:pPr>
      <w:r>
        <w:rPr>
          <w:b/>
        </w:rPr>
        <w:t xml:space="preserve">DimWeather: </w:t>
      </w:r>
      <w:r>
        <w:t>5 columns – weather metrics</w:t>
      </w:r>
    </w:p>
    <w:p>
      <w:pPr>
        <w:pStyle w:val="ListBullet"/>
      </w:pPr>
      <w:r>
        <w:rPr>
          <w:b/>
        </w:rPr>
        <w:t xml:space="preserve">DimPest: </w:t>
      </w:r>
      <w:r>
        <w:t>4 columns – pest info + risk score</w:t>
      </w:r>
    </w:p>
    <w:p>
      <w:pPr>
        <w:pStyle w:val="ListBullet"/>
      </w:pPr>
      <w:r>
        <w:rPr>
          <w:b/>
        </w:rPr>
        <w:t xml:space="preserve">DimDisease: </w:t>
      </w:r>
      <w:r>
        <w:t>4 columns – disease info + risk score</w:t>
      </w:r>
    </w:p>
    <w:p>
      <w:pPr>
        <w:pStyle w:val="ListBullet"/>
      </w:pPr>
      <w:r>
        <w:rPr>
          <w:b/>
        </w:rPr>
        <w:t xml:space="preserve">DimDate: </w:t>
      </w:r>
      <w:r>
        <w:t>8 columns – full date dimension</w:t>
      </w:r>
    </w:p>
    <w:p/>
    <w:p>
      <w:pPr>
        <w:pStyle w:val="Heading2"/>
      </w:pPr>
      <w:r>
        <w:rPr>
          <w:color w:val="0F8272"/>
        </w:rPr>
        <w:t>7. Output Files Generated</w:t>
      </w:r>
    </w:p>
    <w:p>
      <w:pPr>
        <w:pStyle w:val="ListBullet"/>
      </w:pPr>
      <w:r>
        <w:t>Cleaned_AgriShield_Data.xlsx (9 sheets)</w:t>
      </w:r>
    </w:p>
    <w:p>
      <w:pPr>
        <w:pStyle w:val="ListBullet"/>
      </w:pPr>
      <w:r>
        <w:t>Cleaned_AgriShield_Data.csv</w:t>
      </w:r>
    </w:p>
    <w:p>
      <w:pPr>
        <w:pStyle w:val="ListBullet"/>
      </w:pPr>
      <w:r>
        <w:t>FactCropHealth.csv, DimCrop.csv, DimFarmer.csv</w:t>
      </w:r>
    </w:p>
    <w:p>
      <w:pPr>
        <w:pStyle w:val="ListBullet"/>
      </w:pPr>
      <w:r>
        <w:t>DimLocation.csv, DimWeather.csv, DimPest.csv</w:t>
      </w:r>
    </w:p>
    <w:p>
      <w:pPr>
        <w:pStyle w:val="ListBullet"/>
      </w:pPr>
      <w:r>
        <w:t>DimDisease.csv, DimDate.csv</w:t>
      </w:r>
    </w:p>
    <w:p>
      <w:pPr>
        <w:pStyle w:val="ListBullet"/>
      </w:pPr>
      <w:r>
        <w:t>PowerQuery_M_Code.m (Power BI integration)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4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